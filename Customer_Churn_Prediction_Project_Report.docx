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br/>
        <w:br/>
        <w:t>PROJECT REPORT</w:t>
        <w:br/>
      </w:r>
      <w:r>
        <w:rPr>
          <w:b/>
          <w:sz w:val="44"/>
        </w:rPr>
        <w:br/>
        <w:t>CUSTOMER CHURN PREDICTION</w:t>
        <w:br/>
      </w:r>
      <w:r>
        <w:rPr>
          <w:sz w:val="28"/>
        </w:rPr>
        <w:br/>
        <w:t>A Data Science and Machine Learning Project</w:t>
      </w:r>
    </w:p>
    <w:p>
      <w:pPr>
        <w:jc w:val="center"/>
      </w:pPr>
      <w:r>
        <w:rPr>
          <w:b/>
        </w:rPr>
        <w:br/>
        <w:br/>
        <w:t>Prepared by:</w:t>
        <w:br/>
      </w:r>
      <w:r>
        <w:t>ANSUMITA NAYAK</w:t>
        <w:br/>
      </w:r>
      <w:r>
        <w:br/>
        <w:t>GitHub Repository:</w:t>
        <w:br/>
      </w:r>
      <w:r>
        <w:t>https://github.com/ansumita-py/customer-churn-prediction</w:t>
        <w:br/>
      </w:r>
      <w:r>
        <w:br/>
        <w:t>Technology Domain: Data Science / Machine Learning</w:t>
      </w:r>
    </w:p>
    <w:p>
      <w:r>
        <w:br w:type="page"/>
      </w:r>
    </w:p>
    <w:p>
      <w:pPr>
        <w:pStyle w:val="Heading1"/>
      </w:pPr>
      <w:r>
        <w:t>1. Abstract</w:t>
      </w:r>
    </w:p>
    <w:p>
      <w:r>
        <w:t>Customer churn is an important business problem in which customers discontinue or stop using a service. This project develops a machine learning based Customer Churn Prediction system that analyzes customer-related information and predicts whether a customer is likely to churn. The implementation uses Python, Pandas, Matplotlib, and Scikit-learn. The workflow includes loading the customer dataset, checking and handling missing values, performing exploratory data analysis, converting categorical information into numerical form, splitting the data into training and testing sets, training classification models, evaluating their performance, and identifying important features. Logistic Regression and Random Forest Classifier are implemented and evaluated using Accuracy, F1 Score, ROC-AUC, and a classification report.</w:t>
      </w:r>
    </w:p>
    <w:p>
      <w:pPr>
        <w:pStyle w:val="Heading1"/>
      </w:pPr>
      <w:r>
        <w:t>2. Introduction</w:t>
      </w:r>
    </w:p>
    <w:p>
      <w:r>
        <w:t>Customer retention is a major concern for organizations that provide subscription-based or recurring services. When customers leave, organizations may lose recurring revenue and also spend additional resources acquiring new customers. Machine learning can help analyze historical customer information and identify patterns associated with churn. This project demonstrates a complete beginner-to-intermediate machine learning workflow for binary classification, where the target variable is the customer's churn status.</w:t>
      </w:r>
    </w:p>
    <w:p>
      <w:pPr>
        <w:pStyle w:val="Heading1"/>
      </w:pPr>
      <w:r>
        <w:t>3. Problem Statement</w:t>
      </w:r>
    </w:p>
    <w:p>
      <w:r>
        <w:t>The objective of this project is to build a machine learning model capable of predicting customer churn from available customer attributes. The system should preprocess the data, transform categorical variables into a machine-readable format, train classification algorithms, evaluate their performance, and identify the features that contribute most to the prediction.</w:t>
      </w:r>
    </w:p>
    <w:p>
      <w:pPr>
        <w:pStyle w:val="Heading1"/>
      </w:pPr>
      <w:r>
        <w:t>4. Objectives</w:t>
      </w:r>
    </w:p>
    <w:p>
      <w:pPr>
        <w:pStyle w:val="ListBullet"/>
      </w:pPr>
      <w:r>
        <w:t>Load and inspect the customer churn dataset.</w:t>
      </w:r>
    </w:p>
    <w:p>
      <w:pPr>
        <w:pStyle w:val="ListBullet"/>
      </w:pPr>
      <w:r>
        <w:t>Identify and handle missing values in selected numerical and categorical columns.</w:t>
      </w:r>
    </w:p>
    <w:p>
      <w:pPr>
        <w:pStyle w:val="ListBullet"/>
      </w:pPr>
      <w:r>
        <w:t>Perform basic exploratory data analysis to understand churn distribution and tenure patterns.</w:t>
      </w:r>
    </w:p>
    <w:p>
      <w:pPr>
        <w:pStyle w:val="ListBullet"/>
      </w:pPr>
      <w:r>
        <w:t>Convert binary categorical variables into numerical representations.</w:t>
      </w:r>
    </w:p>
    <w:p>
      <w:pPr>
        <w:pStyle w:val="ListBullet"/>
      </w:pPr>
      <w:r>
        <w:t>Apply one-hot encoding to multi-category variables.</w:t>
      </w:r>
    </w:p>
    <w:p>
      <w:pPr>
        <w:pStyle w:val="ListBullet"/>
      </w:pPr>
      <w:r>
        <w:t>Separate input features from the target variable.</w:t>
      </w:r>
    </w:p>
    <w:p>
      <w:pPr>
        <w:pStyle w:val="ListBullet"/>
      </w:pPr>
      <w:r>
        <w:t>Split the dataset into training and testing sets using a stratified split.</w:t>
      </w:r>
    </w:p>
    <w:p>
      <w:pPr>
        <w:pStyle w:val="ListBullet"/>
      </w:pPr>
      <w:r>
        <w:t>Train Logistic Regression and Random Forest classification models.</w:t>
      </w:r>
    </w:p>
    <w:p>
      <w:pPr>
        <w:pStyle w:val="ListBullet"/>
      </w:pPr>
      <w:r>
        <w:t>Evaluate the models using Accuracy, F1 Score, ROC-AUC, and classification reports.</w:t>
      </w:r>
    </w:p>
    <w:p>
      <w:pPr>
        <w:pStyle w:val="ListBullet"/>
      </w:pPr>
      <w:r>
        <w:t>Analyze Random Forest feature importance to identify influential predictors.</w:t>
      </w:r>
    </w:p>
    <w:p>
      <w:pPr>
        <w:pStyle w:val="Heading1"/>
      </w:pPr>
      <w:r>
        <w:t>5. Scope of the Project</w:t>
      </w:r>
    </w:p>
    <w:p>
      <w:r>
        <w:t>The project focuses on customer churn prediction as a supervised binary classification problem. It is intended as a practical data science project demonstrating data preprocessing, visualization, model training, evaluation, and feature interpretation. It can be extended later into a deployed application or dashboard.</w:t>
      </w:r>
    </w:p>
    <w:p>
      <w:pPr>
        <w:pStyle w:val="Heading1"/>
      </w:pPr>
      <w:r>
        <w:t>6. Technologies and Tools Used</w:t>
      </w:r>
    </w:p>
    <w:p>
      <w:pPr>
        <w:pStyle w:val="ListBullet"/>
      </w:pPr>
      <w:r>
        <w:t>Python – primary programming language.</w:t>
      </w:r>
    </w:p>
    <w:p>
      <w:pPr>
        <w:pStyle w:val="ListBullet"/>
      </w:pPr>
      <w:r>
        <w:t>Pandas – data loading, cleaning, transformation, and analysis.</w:t>
      </w:r>
    </w:p>
    <w:p>
      <w:pPr>
        <w:pStyle w:val="ListBullet"/>
      </w:pPr>
      <w:r>
        <w:t>Matplotlib – visualization of churn counts, average tenure, and feature importance.</w:t>
      </w:r>
    </w:p>
    <w:p>
      <w:pPr>
        <w:pStyle w:val="ListBullet"/>
      </w:pPr>
      <w:r>
        <w:t>Scikit-learn – preprocessing, train-test splitting, machine learning models, and evaluation metrics.</w:t>
      </w:r>
    </w:p>
    <w:p>
      <w:pPr>
        <w:pStyle w:val="ListBullet"/>
      </w:pPr>
      <w:r>
        <w:t>Logistic Regression – baseline classification model.</w:t>
      </w:r>
    </w:p>
    <w:p>
      <w:pPr>
        <w:pStyle w:val="ListBullet"/>
      </w:pPr>
      <w:r>
        <w:t>Random Forest Classifier – ensemble classification model and source of feature importance.</w:t>
      </w:r>
    </w:p>
    <w:p>
      <w:pPr>
        <w:pStyle w:val="ListBullet"/>
      </w:pPr>
      <w:r>
        <w:t>GitHub – source-code repository and project version management.</w:t>
      </w:r>
    </w:p>
    <w:p>
      <w:pPr>
        <w:pStyle w:val="Heading1"/>
      </w:pPr>
      <w:r>
        <w:t>7. Dataset Description</w:t>
      </w:r>
    </w:p>
    <w:p>
      <w:r>
        <w:t>The Python implementation expects a file named customer_churn.csv. The code uses customer attributes such as monthly_charges, payment_method, tech_support, senior_citizen, contract, internet_service, tenure, and churn. The target variable is churn. The repository currently contains the Python implementation and README, while the dataset file is not displayed among the repository files. Therefore, numerical dataset size and final model scores are intentionally not stated in this report.</w:t>
      </w:r>
    </w:p>
    <w:p>
      <w:pPr>
        <w:pStyle w:val="Heading1"/>
      </w:pPr>
      <w:r>
        <w:t>8. Methodology</w:t>
      </w:r>
    </w:p>
    <w:p>
      <w:pPr>
        <w:pStyle w:val="Heading2"/>
      </w:pPr>
      <w:r>
        <w:t>8.1 Data Loading</w:t>
      </w:r>
    </w:p>
    <w:p>
      <w:r>
        <w:t>The dataset is loaded using Pandas read_csv(). The program displays the first five rows and dataset information to provide an initial understanding of the data.</w:t>
      </w:r>
    </w:p>
    <w:p>
      <w:pPr>
        <w:pStyle w:val="Heading2"/>
      </w:pPr>
      <w:r>
        <w:t>8.2 Missing Value Treatment</w:t>
      </w:r>
    </w:p>
    <w:p>
      <w:r>
        <w:t>The implementation checks missing values using isnull().sum(). Missing values in monthly_charges are replaced with the median of that column. Missing values in payment_method are replaced with the most frequent value (mode). This prevents selected missing observations from interfering with model training.</w:t>
      </w:r>
    </w:p>
    <w:p>
      <w:pPr>
        <w:pStyle w:val="Heading2"/>
      </w:pPr>
      <w:r>
        <w:t>8.3 Exploratory Data Analysis</w:t>
      </w:r>
    </w:p>
    <w:p>
      <w:r>
        <w:t>The project performs basic EDA using churn counts and average customer tenure by churn status. Bar charts are created using Matplotlib to visually inspect the distribution of churn and differences in average tenure.</w:t>
      </w:r>
    </w:p>
    <w:p>
      <w:pPr>
        <w:pStyle w:val="Heading2"/>
      </w:pPr>
      <w:r>
        <w:t>8.4 Encoding Categorical Variables</w:t>
      </w:r>
    </w:p>
    <w:p>
      <w:r>
        <w:t>The binary columns tech_support, senior_citizen, and churn are converted into numerical labels using LabelEncoder. The categorical columns contract, internet_service, and payment_method are converted into dummy variables using Pandas get_dummies() with drop_first=True.</w:t>
      </w:r>
    </w:p>
    <w:p>
      <w:pPr>
        <w:pStyle w:val="Heading2"/>
      </w:pPr>
      <w:r>
        <w:t>8.5 Train-Test Split</w:t>
      </w:r>
    </w:p>
    <w:p>
      <w:r>
        <w:t>The data is divided into input features X and target variable y. The implementation uses an 80% training and 20% testing split, random_state=42, and stratify=y so that the class distribution is preserved as far as possible between the training and testing sets.</w:t>
      </w:r>
    </w:p>
    <w:p>
      <w:pPr>
        <w:pStyle w:val="Heading2"/>
      </w:pPr>
      <w:r>
        <w:t>8.6 Model Training</w:t>
      </w:r>
    </w:p>
    <w:p>
      <w:r>
        <w:t>Two supervised learning algorithms are trained. Logistic Regression is used as a linear classification baseline. Random Forest Classifier is used as an ensemble model with 100 trees and random_state=42.</w:t>
      </w:r>
    </w:p>
    <w:p>
      <w:pPr>
        <w:pStyle w:val="Heading2"/>
      </w:pPr>
      <w:r>
        <w:t>8.7 Model Evaluation</w:t>
      </w:r>
    </w:p>
    <w:p>
      <w:r>
        <w:t>The models are evaluated using Accuracy, F1 Score, ROC-AUC, and a classification report. Probability outputs from the models are used for ROC-AUC calculation. These metrics provide multiple views of classification quality rather than relying on accuracy alone.</w:t>
      </w:r>
    </w:p>
    <w:p>
      <w:pPr>
        <w:pStyle w:val="Heading2"/>
      </w:pPr>
      <w:r>
        <w:t>8.8 Feature Importance</w:t>
      </w:r>
    </w:p>
    <w:p>
      <w:r>
        <w:t>Random Forest feature_importances_ is converted into a Pandas Series and sorted in descending order. The top ten features are displayed and visualized in a horizontal bar chart. This helps explain which available customer attributes have greater influence within the trained Random Forest model.</w:t>
      </w:r>
    </w:p>
    <w:p>
      <w:pPr>
        <w:pStyle w:val="Heading1"/>
      </w:pPr>
      <w:r>
        <w:t>9. System Workflow</w:t>
      </w:r>
    </w:p>
    <w:p>
      <w:pPr>
        <w:pStyle w:val="ListBullet"/>
      </w:pPr>
      <w:r>
        <w:t>Customer churn dataset (customer_churn.csv)</w:t>
      </w:r>
    </w:p>
    <w:p>
      <w:pPr>
        <w:pStyle w:val="ListBullet"/>
      </w:pPr>
      <w:r>
        <w:t>Data loading and inspection</w:t>
      </w:r>
    </w:p>
    <w:p>
      <w:pPr>
        <w:pStyle w:val="ListBullet"/>
      </w:pPr>
      <w:r>
        <w:t>Missing-value detection and treatment</w:t>
      </w:r>
    </w:p>
    <w:p>
      <w:pPr>
        <w:pStyle w:val="ListBullet"/>
      </w:pPr>
      <w:r>
        <w:t>Exploratory data analysis</w:t>
      </w:r>
    </w:p>
    <w:p>
      <w:pPr>
        <w:pStyle w:val="ListBullet"/>
      </w:pPr>
      <w:r>
        <w:t>Categorical-variable encoding</w:t>
      </w:r>
    </w:p>
    <w:p>
      <w:pPr>
        <w:pStyle w:val="ListBullet"/>
      </w:pPr>
      <w:r>
        <w:t>Feature/target separation</w:t>
      </w:r>
    </w:p>
    <w:p>
      <w:pPr>
        <w:pStyle w:val="ListBullet"/>
      </w:pPr>
      <w:r>
        <w:t>Train-test split</w:t>
      </w:r>
    </w:p>
    <w:p>
      <w:pPr>
        <w:pStyle w:val="ListBullet"/>
      </w:pPr>
      <w:r>
        <w:t>Logistic Regression training</w:t>
      </w:r>
    </w:p>
    <w:p>
      <w:pPr>
        <w:pStyle w:val="ListBullet"/>
      </w:pPr>
      <w:r>
        <w:t>Random Forest training</w:t>
      </w:r>
    </w:p>
    <w:p>
      <w:pPr>
        <w:pStyle w:val="ListBullet"/>
      </w:pPr>
      <w:r>
        <w:t>Model evaluation</w:t>
      </w:r>
    </w:p>
    <w:p>
      <w:pPr>
        <w:pStyle w:val="ListBullet"/>
      </w:pPr>
      <w:r>
        <w:t>Feature-importance analysis</w:t>
      </w:r>
    </w:p>
    <w:p>
      <w:pPr>
        <w:pStyle w:val="ListBullet"/>
      </w:pPr>
      <w:r>
        <w:t>Prediction insights</w:t>
      </w:r>
    </w:p>
    <w:p>
      <w:pPr>
        <w:pStyle w:val="Heading1"/>
      </w:pPr>
      <w:r>
        <w:t>10. Implementation Details</w:t>
      </w:r>
    </w:p>
    <w:p>
      <w:r>
        <w:t>The complete implementation is contained in the repository's Python script. The code imports Pandas, Matplotlib, train_test_split, LabelEncoder, LogisticRegression, RandomForestClassifier, and classification metrics from Scikit-learn. It follows a sequential workflow so that the data moves from raw input through preprocessing and analysis to model evaluation.</w:t>
      </w:r>
    </w:p>
    <w:p>
      <w:r>
        <w:t>The implementation is deliberately compact and suitable for demonstrating the fundamental steps of a machine learning classification project. The project can be executed after placing the expected customer_churn.csv file in the appropriate working directory.</w:t>
      </w:r>
    </w:p>
    <w:p>
      <w:pPr>
        <w:pStyle w:val="Heading1"/>
      </w:pPr>
      <w:r>
        <w:t>11. Results and Analysis</w:t>
      </w:r>
    </w:p>
    <w:p>
      <w:r>
        <w:t>The program is designed to print Accuracy, F1 Score, ROC-AUC, and a classification report for both Logistic Regression and Random Forest. It also prints the ten most important features from the Random Forest model and displays the associated visualization.</w:t>
      </w:r>
    </w:p>
    <w:p>
      <w:r>
        <w:t>Because the current GitHub repository does not include the customer_churn.csv dataset, this report does not claim specific numerical accuracy, F1, or ROC-AUC values. Once the dataset is available and the program is run, the actual metric values can be inserted into the results table below.</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Accuracy</w:t>
            </w:r>
          </w:p>
        </w:tc>
        <w:tc>
          <w:tcPr>
            <w:tcW w:type="dxa" w:w="2484"/>
          </w:tcPr>
          <w:p>
            <w:r>
              <w:t>F1 Score</w:t>
            </w:r>
          </w:p>
        </w:tc>
        <w:tc>
          <w:tcPr>
            <w:tcW w:type="dxa" w:w="2484"/>
          </w:tcPr>
          <w:p>
            <w:r>
              <w:t>ROC-AUC</w:t>
            </w:r>
          </w:p>
        </w:tc>
      </w:tr>
      <w:tr>
        <w:tc>
          <w:tcPr>
            <w:tcW w:type="dxa" w:w="2484"/>
          </w:tcPr>
          <w:p>
            <w:r>
              <w:t>Logistic Regression</w:t>
            </w:r>
          </w:p>
        </w:tc>
        <w:tc>
          <w:tcPr>
            <w:tcW w:type="dxa" w:w="2484"/>
          </w:tcPr>
          <w:p>
            <w:r>
              <w:t>To be populated after execution</w:t>
            </w:r>
          </w:p>
        </w:tc>
        <w:tc>
          <w:tcPr>
            <w:tcW w:type="dxa" w:w="2484"/>
          </w:tcPr>
          <w:p>
            <w:r>
              <w:t>To be populated after execution</w:t>
            </w:r>
          </w:p>
        </w:tc>
        <w:tc>
          <w:tcPr>
            <w:tcW w:type="dxa" w:w="2484"/>
          </w:tcPr>
          <w:p>
            <w:r>
              <w:t>To be populated after execution</w:t>
            </w:r>
          </w:p>
        </w:tc>
      </w:tr>
      <w:tr>
        <w:tc>
          <w:tcPr>
            <w:tcW w:type="dxa" w:w="2484"/>
          </w:tcPr>
          <w:p>
            <w:r>
              <w:t>Random Forest</w:t>
            </w:r>
          </w:p>
        </w:tc>
        <w:tc>
          <w:tcPr>
            <w:tcW w:type="dxa" w:w="2484"/>
          </w:tcPr>
          <w:p>
            <w:r>
              <w:t>To be populated after execution</w:t>
            </w:r>
          </w:p>
        </w:tc>
        <w:tc>
          <w:tcPr>
            <w:tcW w:type="dxa" w:w="2484"/>
          </w:tcPr>
          <w:p>
            <w:r>
              <w:t>To be populated after execution</w:t>
            </w:r>
          </w:p>
        </w:tc>
        <w:tc>
          <w:tcPr>
            <w:tcW w:type="dxa" w:w="2484"/>
          </w:tcPr>
          <w:p>
            <w:r>
              <w:t>To be populated after execution</w:t>
            </w:r>
          </w:p>
        </w:tc>
      </w:tr>
    </w:tbl>
    <w:p>
      <w:pPr>
        <w:pStyle w:val="Heading1"/>
      </w:pPr>
      <w:r>
        <w:t>12. Advantages</w:t>
      </w:r>
    </w:p>
    <w:p>
      <w:pPr>
        <w:pStyle w:val="ListBullet"/>
      </w:pPr>
      <w:r>
        <w:t>Uses a clear end-to-end machine learning workflow.</w:t>
      </w:r>
    </w:p>
    <w:p>
      <w:pPr>
        <w:pStyle w:val="ListBullet"/>
      </w:pPr>
      <w:r>
        <w:t>Handles selected missing values before model training.</w:t>
      </w:r>
    </w:p>
    <w:p>
      <w:pPr>
        <w:pStyle w:val="ListBullet"/>
      </w:pPr>
      <w:r>
        <w:t>Includes both exploratory analysis and predictive modeling.</w:t>
      </w:r>
    </w:p>
    <w:p>
      <w:pPr>
        <w:pStyle w:val="ListBullet"/>
      </w:pPr>
      <w:r>
        <w:t>Uses two different classification approaches for comparison.</w:t>
      </w:r>
    </w:p>
    <w:p>
      <w:pPr>
        <w:pStyle w:val="ListBullet"/>
      </w:pPr>
      <w:r>
        <w:t>Reports multiple evaluation metrics.</w:t>
      </w:r>
    </w:p>
    <w:p>
      <w:pPr>
        <w:pStyle w:val="ListBullet"/>
      </w:pPr>
      <w:r>
        <w:t>Provides feature-importance analysis for model interpretation.</w:t>
      </w:r>
    </w:p>
    <w:p>
      <w:pPr>
        <w:pStyle w:val="ListBullet"/>
      </w:pPr>
      <w:r>
        <w:t>Uses a stratified train-test split to help preserve class proportions.</w:t>
      </w:r>
    </w:p>
    <w:p>
      <w:pPr>
        <w:pStyle w:val="Heading1"/>
      </w:pPr>
      <w:r>
        <w:t>13. Limitations</w:t>
      </w:r>
    </w:p>
    <w:p>
      <w:pPr>
        <w:pStyle w:val="ListBullet"/>
      </w:pPr>
      <w:r>
        <w:t>The current repository does not include the customer_churn.csv dataset.</w:t>
      </w:r>
    </w:p>
    <w:p>
      <w:pPr>
        <w:pStyle w:val="ListBullet"/>
      </w:pPr>
      <w:r>
        <w:t>The project does not currently provide a web or graphical user interface.</w:t>
      </w:r>
    </w:p>
    <w:p>
      <w:pPr>
        <w:pStyle w:val="ListBullet"/>
      </w:pPr>
      <w:r>
        <w:t>Hyperparameter tuning is not implemented.</w:t>
      </w:r>
    </w:p>
    <w:p>
      <w:pPr>
        <w:pStyle w:val="ListBullet"/>
      </w:pPr>
      <w:r>
        <w:t>The preprocessing is performed directly in the script rather than through a reusable Scikit-learn Pipeline.</w:t>
      </w:r>
    </w:p>
    <w:p>
      <w:pPr>
        <w:pStyle w:val="ListBullet"/>
      </w:pPr>
      <w:r>
        <w:t>The project currently provides basic EDA rather than an extensive statistical analysis.</w:t>
      </w:r>
    </w:p>
    <w:p>
      <w:pPr>
        <w:pStyle w:val="ListBullet"/>
      </w:pPr>
      <w:r>
        <w:t>No cross-validation or systematic model-selection procedure is included.</w:t>
      </w:r>
    </w:p>
    <w:p>
      <w:pPr>
        <w:pStyle w:val="Heading1"/>
      </w:pPr>
      <w:r>
        <w:t>14. Future Scope</w:t>
      </w:r>
    </w:p>
    <w:p>
      <w:pPr>
        <w:pStyle w:val="ListBullet"/>
      </w:pPr>
      <w:r>
        <w:t>Add the dataset to the repository with appropriate documentation.</w:t>
      </w:r>
    </w:p>
    <w:p>
      <w:pPr>
        <w:pStyle w:val="ListBullet"/>
      </w:pPr>
      <w:r>
        <w:t>Perform more extensive exploratory data analysis and visualization.</w:t>
      </w:r>
    </w:p>
    <w:p>
      <w:pPr>
        <w:pStyle w:val="ListBullet"/>
      </w:pPr>
      <w:r>
        <w:t>Apply feature scaling where appropriate and build a reusable preprocessing pipeline.</w:t>
      </w:r>
    </w:p>
    <w:p>
      <w:pPr>
        <w:pStyle w:val="ListBullet"/>
      </w:pPr>
      <w:r>
        <w:t>Use cross-validation and hyperparameter tuning to investigate model performance.</w:t>
      </w:r>
    </w:p>
    <w:p>
      <w:pPr>
        <w:pStyle w:val="ListBullet"/>
      </w:pPr>
      <w:r>
        <w:t>Experiment with additional models such as Gradient Boosting, XGBoost, or Support Vector Machines.</w:t>
      </w:r>
    </w:p>
    <w:p>
      <w:pPr>
        <w:pStyle w:val="ListBullet"/>
      </w:pPr>
      <w:r>
        <w:t>Address class imbalance if it is present in the actual dataset.</w:t>
      </w:r>
    </w:p>
    <w:p>
      <w:pPr>
        <w:pStyle w:val="ListBullet"/>
      </w:pPr>
      <w:r>
        <w:t>Create a Streamlit or Flask interface for interactive churn prediction.</w:t>
      </w:r>
    </w:p>
    <w:p>
      <w:pPr>
        <w:pStyle w:val="ListBullet"/>
      </w:pPr>
      <w:r>
        <w:t>Deploy the trained model as a simple web application or API.</w:t>
      </w:r>
    </w:p>
    <w:p>
      <w:pPr>
        <w:pStyle w:val="ListBullet"/>
      </w:pPr>
      <w:r>
        <w:t>Add model explainability techniques to make predictions easier to interpret.</w:t>
      </w:r>
    </w:p>
    <w:p>
      <w:pPr>
        <w:pStyle w:val="Heading1"/>
      </w:pPr>
      <w:r>
        <w:t>15. Conclusion</w:t>
      </w:r>
    </w:p>
    <w:p>
      <w:r>
        <w:t>The Customer Churn Prediction project demonstrates how Python and machine learning can be applied to a practical business classification problem. The implementation covers important stages of the data science lifecycle, including data loading, cleaning, exploratory analysis, categorical encoding, train-test splitting, model training, evaluation, and feature-importance analysis. By implementing both Logistic Regression and Random Forest, the project provides a useful foundation for comparing different classification approaches. The current version can be further developed by adding the dataset, tuning the models, improving visualization, and deploying the model through an interactive application.</w:t>
      </w:r>
    </w:p>
    <w:p>
      <w:pPr>
        <w:pStyle w:val="Heading1"/>
      </w:pPr>
      <w:r>
        <w:t>16. References</w:t>
      </w:r>
    </w:p>
    <w:p>
      <w:pPr>
        <w:pStyle w:val="ListBullet"/>
      </w:pPr>
      <w:r>
        <w:t>Scikit-learn documentation – machine learning algorithms, preprocessing, model selection, and metrics.</w:t>
      </w:r>
    </w:p>
    <w:p>
      <w:pPr>
        <w:pStyle w:val="ListBullet"/>
      </w:pPr>
      <w:r>
        <w:t>Pandas documentation – data loading, cleaning, transformation, and analysis.</w:t>
      </w:r>
    </w:p>
    <w:p>
      <w:pPr>
        <w:pStyle w:val="ListBullet"/>
      </w:pPr>
      <w:r>
        <w:t>Matplotlib documentation – data visualization.</w:t>
      </w:r>
    </w:p>
    <w:p>
      <w:pPr>
        <w:pStyle w:val="ListBullet"/>
      </w:pPr>
      <w:r>
        <w:t>Project source repository: https://github.com/ansumita-py/customer-churn-prediction</w:t>
      </w:r>
    </w:p>
    <w:p>
      <w:pPr>
        <w:pStyle w:val="Heading1"/>
      </w:pPr>
      <w:r>
        <w:t>17. Appendix</w:t>
      </w:r>
    </w:p>
    <w:p>
      <w:r>
        <w:t>Repository structure currently visible on GitHub:</w:t>
      </w:r>
    </w:p>
    <w:p>
      <w:pPr>
        <w:pStyle w:val="ListBullet"/>
      </w:pPr>
      <w:r>
        <w:t>.gitignore</w:t>
      </w:r>
    </w:p>
    <w:p>
      <w:pPr>
        <w:pStyle w:val="ListBullet"/>
      </w:pPr>
      <w:r>
        <w:t>README.md</w:t>
      </w:r>
    </w:p>
    <w:p>
      <w:pPr>
        <w:pStyle w:val="ListBullet"/>
      </w:pPr>
      <w:r>
        <w:t>churn_prediction (5) (3).py</w:t>
      </w:r>
    </w:p>
    <w:p>
      <w:r>
        <w:t>The Python source file contains approximately 131 lines and implements the complete workflow described in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